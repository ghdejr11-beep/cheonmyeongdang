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서식3</w:t>
      </w:r>
    </w:p>
    <w:p>
      <w:pPr>
        <w:pStyle w:val="Title"/>
        <w:jc w:val="center"/>
      </w:pPr>
      <w:r>
        <w:t>AI 기반 데이터 마케팅 컨설팅(그로스 해킹) 유형 참가신청서</w:t>
      </w:r>
    </w:p>
    <w:p>
      <w:r>
        <w:rPr>
          <w:i/>
        </w:rPr>
        <w:t>※ 작성분량에는 제한이 없으나, 반드시 양식에 맞도록 작성하여 주시기 바랍니다.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기업명 (사업자등록증과 동일)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쿤스튜디오 (KunStudio)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대표자명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홍덕훈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사업자등록번호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552-59-00848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근로자 수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1명 (대표자)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본점 소재지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(38204) 경상북도 경주시 외동읍 제내못안길 25-52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사업 참여 인력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1명 (대표 홍덕훈 — Full-stack + 기획/마케팅/데이터)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근무 소재지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(38204) 경상북도 경주시 외동읍 제내못안길 25-52  *재택형 1인 기업</w:t>
            </w:r>
          </w:p>
        </w:tc>
      </w:tr>
    </w:tbl>
    <w:p>
      <w:pPr>
        <w:pStyle w:val="Heading1"/>
      </w:pPr>
      <w:r>
        <w:t>1. 사업현황</w:t>
      </w:r>
    </w:p>
    <w:p>
      <w:r>
        <w:rPr>
          <w:b/>
        </w:rPr>
        <w:t>가. 일반현황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서비스명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KORLENS — 한국 여행 AI 큐레이터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관광기업 여부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☑ 관광 분야 사업을 진행중   ☐ 관광 분야 사업을 진행하지 않음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관광산업 연관성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KORLENS는 외국인 한국 여행객을 대상으로 한국관광공사 TourAPI(국문관광정보), 한국문화정보원(K-Data), 공공데이터포털 등의 관광 데이터를 AI(LLM)로 큐레이션해 맞춤형 여행 코스/맛집/숙박/액티비티를 추천하는 SaaS입니다. 관광공사 콘텐츠 ID(contentId, contentTypeId)를 핵심 백엔드로 사용합니다.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한국관광공사 관광기업 지원사업 수혜이력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없음 (2026-04-01 신규 개업, 본 사업이 첫 신청)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관광기업 혁신바우처 수혜이력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없음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사업구조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☑ B2C (모바일 웹/앱: korlens.app)</w:t>
              <w:br/>
              <w:t>☑ B2B2C (호텔/여행사 화이트라벨 — 진행 중)</w:t>
              <w:br/>
              <w:t>☐ B2B   ☐ 기타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2024년 주요성과 (매출액)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해당없음 (2026-04-01 개업)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2024년 주요성과 (월 평균 사용자)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해당없음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2025년 주요성과 (매출액)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해당없음 (2026-04-01 개업)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2025년 주요성과 (월 평균 사용자)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해당없음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직원 수 (2026-05 현재 기준)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정규직 1명 (대표) / 계약직 0명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투자유치 현황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0백만원 / 누적 0백만원 (자본금 기반 자기자본 운영)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서비스 운영 단계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☑ 출시 3개월 이내 (2026-04 베타 런칭, 2026-05 글로벌 4개국어 정식 오픈)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예정 상황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☑ 운영 중</w:t>
              <w:br/>
              <w:t>☑ 신규 서비스 런칭 예정 (예상시기: 2026-06 호텔 화이트라벨 B2B 모듈)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사용중인 사내 메신저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☑ 카카오톡 (무료)   ☐ 네이버웍스   ☐ 슬랙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서비스 대상 상세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주요 사용자: ① 한국 방문 외국인 자유여행객(20~40대, 영어/일본어/중국어/한국어), ② 한국 방문 첫 여행자(가이드북 대체 수요), ③ K-콘텐츠 팬덤 기반 테마 여행객(K-pop/K-drama 성지순례).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서비스 대상 구분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☑ 외국인 (일본, 중국, 미국, 유럽 영어권, 동남아 — 4개국어 지원)</w:t>
              <w:br/>
              <w:t>☑ 내국인 (역방향: 한국인의 국내 여행 큐레이션)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서비스 지역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☑ 국내 (전국 17개 시·도)</w:t>
              <w:br/>
              <w:t>☑ 국외 (해외 사용자 접속 / 마케팅)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운영 언어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☑ 한국어   ☑ 영어   ☑ 일어   ☑ 중국어 (간체)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서비스 소개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KORLENS는 한국 여행객의 자연어 질문(예: "강남 야경 + 24시간 식당 코스 짜줘")을 LLM으로 해석해 한국관광공사 TourAPI 데이터를 실시간으로 큐레이션, 맞춤 여행 코스를 PDF/카카오맵/구글맵 연동으로 제공하는 모바일 웹 SaaS입니다. 핵심 기능: ① AI 코스 생성, ② 실시간 운영시간/혼잡도 체크, ③ 다국어 음성 길안내, ④ 결제 연동(예약/티켓), ⑤ K-콘텐츠 성지 큐레이션.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차별성/경쟁력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① 4개국어 동시 LLM 응답 (경쟁사 Trazy/Klook은 검색 기반·LLM 미적용)</w:t>
              <w:br/>
              <w:t>② 한국관광공사 공식 데이터 직결 (정확성)</w:t>
              <w:br/>
              <w:t>③ 천명당(AI 사주 SaaS) 글로벌 4개국어 운영 노하우 이전 (이미 검증)</w:t>
              <w:br/>
              <w:t>④ K-콘텐츠 성지 데이터셋 자체 구축 (K-pop/K-drama 매핑 800+)</w:t>
              <w:br/>
              <w:t>⑤ 1인 기업 → 광고비/AI 솔루션 지원 시 즉시 투입 가능 (의사결정 0 lag)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사용자의 서비스 이용 시나리오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① 외국인이 인천공항 도착 → korlens.app 접속 (Google 검색 또는 광고 유입)</w:t>
              <w:br/>
              <w:t>② 자국어 선택 → "3박 4일 서울+부산 코스, 매운음식 좋아함" 입력</w:t>
              <w:br/>
              <w:t>③ 30초 내 LLM이 일자별 코스 + 지도 + 예약 링크 제공</w:t>
              <w:br/>
              <w:t>④ 코스 카카오맵/구글맵으로 내보내기 + PDF 다운로드</w:t>
              <w:br/>
              <w:t>⑤ 현지 이동 중 실시간 영업시간/혼잡도 푸시 알림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핵심 목표 (3개 이내)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① 외국인 회원가입 완료 (이메일/SNS OAuth)</w:t>
              <w:br/>
              <w:t>② AI 코스 생성 완료 + PDF 다운로드/공유</w:t>
              <w:br/>
              <w:t>③ 제휴 예약 클릭/전환 (Klook/Trip.com affiliate)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기타 참고사항 및 자료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대표 화면 캡처 / 데모 영상 별첨 가능. korlens.app 접속 시 즉시 체험 가능.</w:t>
            </w:r>
          </w:p>
        </w:tc>
      </w:tr>
    </w:tbl>
    <w:p>
      <w:pPr>
        <w:pStyle w:val="Heading1"/>
      </w:pPr>
      <w:r>
        <w:t>2. 개발 환경 / 데이터 활용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현재 운영 중인 서비스 분류 (웹)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☑ 웹서비스 있음 (https://korlens.app)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서비스 개발 진행 방식 (웹)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☑ 자체 제작 (대표 1인 풀스택)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현재 운영 중인 서비스 분류 (앱)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☑ 앱서비스 있음 (정확한 앱 명칭: KORLENS Mobile Web — PWA)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앱서비스 분류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☑ 하이브리드 (PWA Progressive Web App)</w:t>
              <w:br/>
              <w:t>※ 향후 React Native 네이티브 앱 빌드 예정 (2026 Q3)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사용 중인 앱 개발 언어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기타: TypeScript, Next.js 14, React 18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사용 중인 앱 프레임워크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☑ 하이브리드 (Next.js + Tailwind + Vercel Edge)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현재 AI 도구 사용 여부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☑ 도구가 있다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사용 중인 AI 도구명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OpenAI GPT-4o (LLM 코스 생성), Anthropic Claude 3.5 Sonnet (멀티모달 큐레이션), Google Vertex AI Gemini (다국어), Whisper (음성 인식), DeepL API (번역 보조)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AI 도구 구독 현황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☑ 유료 사용 — OpenAI Tier 4 / Anthropic Build Plan / Google Cloud / DeepL Pro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AI 도구 활용 정도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☑ 상시 활용 (실시간 LLM 응답이 핵심 서비스)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AI 도구 활용 사례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① 코스 생성 (LLM): 사용자 질문 → TourAPI 결과 → LLM 큐레이션</w:t>
              <w:br/>
              <w:t>② 다국어 응답: 4개국어 동시 LLM 출력</w:t>
              <w:br/>
              <w:t>③ 마케팅 소재 제작: GPT/Claude로 SNS 카피 자동 생성</w:t>
              <w:br/>
              <w:t>④ 데이터 분석: GA4 + Vercel Analytics 결과를 LLM이 일일 요약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현재 분석 도구 사용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☑ 분석 도구가 있다 (Google Analytics 4, Vercel Analytics, Microsoft Clarity)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분석 도구 활용 정도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상시 활용 (대시보드 일일 모니터링)</w:t>
            </w:r>
          </w:p>
        </w:tc>
      </w:tr>
    </w:tbl>
    <w:p>
      <w:pPr>
        <w:pStyle w:val="Heading1"/>
      </w:pPr>
      <w:r>
        <w:t>3. 디지털 마케팅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마케팅팀 업무소개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대표 1인이 마케팅 전담 (개발 + 마케팅 동시). 현재 가장 큰 고민: ① 외국인 타겟 광고 ROAS 측정 인프라 부재, ② 4개국어 번역 콘텐츠의 채널별 성과 분리 분석 불가, ③ 광고비 예산 한계로 데이터 마케팅 컨설팅 절실.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2025년 마케팅 운영 성과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쿤스튜디오는 2026-04-01 신규 개업으로 2025년 운영 성과 없음. 2026-04~05 운영 채널: Pinterest, TikTok English, X(Twitter), Reddit Travel, Naver 블로그, Threads, Bluesky. 월 평균 광고비 0원 (모두 무료/affiliate 채널).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2026년 비즈니스 목표 및 마케팅 전략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① MAU: 외국인 5,000명 (영어 50%, 일본어 25%, 중국어 15%, 한국어 10%)</w:t>
              <w:br/>
              <w:t>② 매출: ₩30M (Klook/Trip.com affiliate + 호텔 화이트라벨 B2B)</w:t>
              <w:br/>
              <w:t>③ 마케팅 운영 방향: 광고비 1,000만원 = (a) Google Ads 외국인 타겟 60%, (b) Meta(IG/FB) 일본·동남아 25%, (c) Pinterest 영어권 15%. 데이터 분석은 GA4 + 한국관광공사 데이터 결합으로 외국인 행동 패턴 분석.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주요 확인 목표 지표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① 외국인 신규 가입자 수 (월별)</w:t>
              <w:br/>
              <w:t>② AI 코스 생성 완료율 (%)</w:t>
              <w:br/>
              <w:t>③ Klook/Trip.com affiliate 클릭/전환율</w:t>
              <w:br/>
              <w:t>④ 4개국어별 체류 시간 / 이탈률</w:t>
              <w:br/>
              <w:t>⑤ 호텔 화이트라벨 데모 신청 수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지표 개선 전략 (기존)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4월 베타 운영 결과: SNS 무료 채널은 한국어 80%, 외국어 20% 유입 → 외국인 타겟 도달이 핵심 과제. Pinterest 핀 영어/일본어 일 3핀 자동 발행, Reddit r/koreatravel 주 1회 가치 콘텐츠 게시, Klook AID(commission link) 인스타그램 설명 추가 — 5/6 시작.</w:t>
            </w:r>
          </w:p>
        </w:tc>
      </w:tr>
    </w:tbl>
    <w:p>
      <w:pPr>
        <w:pStyle w:val="Heading1"/>
      </w:pPr>
      <w:r>
        <w:t>4. 지원동기 및 참가목표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데이터 마케팅 운영 현황 및 당면 과제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현재 광고비 0원으로 무료 채널만 운영 중이라 외국인 타겟 도달 데이터를 충분히 수집하지 못하고 있습니다. 데이터 활용 희망 부분: ① Google Ads + Meta Ads 외국인 타겟 광고 성과 지표(ROAS, CPA) 확인 및 최적화, ② GA4와 한국관광공사 TourAPI 호출 로그 결합 분석을 통한 사용자 코스 선호도 파악, ③ 4개국어별 사용자 여정 차이 분석 → 언어별 LLM 프롬프트 최적화.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기대 지원사항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본 사업 광고비 1,000만원 + AI 솔루션 100만원 활용 계획:</w:t>
              <w:br/>
              <w:t>(1) Google Ads 600만원 — 외국인 검색어("Korea travel", "Seoul itinerary") 타겟</w:t>
              <w:br/>
              <w:t>(2) Meta Ads 250만원 — 일본/동남아 IG 인플루언서 페어링</w:t>
              <w:br/>
              <w:t>(3) Pinterest Ads 150만원 — 영어권 시각형 광고</w:t>
              <w:br/>
              <w:t>(4) AI 솔루션 100만원 — Mixpanel/Amplitude 6개월 구독 + GA4 BigQuery export 셋업</w:t>
              <w:br/>
              <w:t>컨설팅 영역: ROAS 측정 인프라 구축, 외국인 행동 funnel 분석, 광고 크리에이티브 A/B 테스트.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AI 활용 현황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현재 OpenAI GPT-4o + Claude 3.5 Sonnet + Gemini 멀티 LLM 라우팅으로 LLM 응답 생성. 어려움: ① 광고 크리에이티브 자동 생성 도구 선택 조언 필요, ② Mixpanel 같은 product analytics 도입 결정 필요 (GA4 한계).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AI 활용 (희망)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본 지원사업 통해 진행 희망: ① AI 광고 크리에이티브 자동화(AdCreative.ai 등) 도입 컨설팅, ② Mixpanel + AI 행동 분석 셋업, ③ 4개국어 LLM 프롬프트 최적화 워크숍.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수행을 위한 내부 인력 지원 계획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대표 홍덕훈 1인이 모든 컨설팅 회의 직접 참여. 주 5일 9~22시 화상 미팅 가능 (시간 제약 없음). 컨설턴트 요청 자료/데이터 export 24시간 이내 제공 가능 (1인 의사결정 0 lag).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기타 지원 계획 (인력 외)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① 모든 분석 데이터 (GA4, Vercel Analytics, TourAPI 호출 로그) 무제한 접근 권한 제공</w:t>
              <w:br/>
              <w:t>② A/B 테스트 즉시 코드 반영 (대표가 직접 개발)</w:t>
              <w:br/>
              <w:t>③ 컨설팅 결과를 KORLENS 공식 블로그/유튜브로 공개해 사례 확산</w:t>
            </w:r>
          </w:p>
        </w:tc>
      </w:tr>
    </w:tbl>
    <w:p>
      <w:pPr>
        <w:pStyle w:val="Heading1"/>
      </w:pPr>
      <w:r>
        <w:t>5. 마케팅 및 서비스 운영 인력 구성 현황</w:t>
      </w:r>
    </w:p>
    <w:p>
      <w:r>
        <w:t>마케팅, 그로스 해킹 관련 인력 보유 현황:</w:t>
        <w:br/>
        <w:t>- 대표 홍덕훈 1명 (마케팅 + 그로스 + 콘텐츠 + 퍼포먼스 통합 담당)</w:t>
        <w:br/>
        <w:t>※ 1인 기업으로 모든 마케팅 역할을 대표가 직접 수행. 본 컨설팅을 통해 1인 기업도 데이터 기반 그로스가 가능함을 입증할 계획.</w:t>
      </w:r>
    </w:p>
    <w:p>
      <w:pPr>
        <w:pStyle w:val="Heading1"/>
      </w:pPr>
      <w:r>
        <w:t>6. 데이터 및 개발 관련 참여인력 현황</w:t>
      </w:r>
    </w:p>
    <w:p>
      <w:r>
        <w:t>데이터 수집 작업 가능한 인력 보유 현황:</w:t>
        <w:br/>
        <w:t>- 대표 홍덕훈 1명 (Full-stack: 기획 + Frontend + Backend + Data + AI)</w:t>
        <w:br/>
        <w:t xml:space="preserve">  ・ Frontend: Next.js 14, React 18, TypeScript, Tailwind</w:t>
        <w:br/>
        <w:t xml:space="preserve">  ・ Backend: Node.js, Vercel Edge Functions, Supabase, PostgreSQL</w:t>
        <w:br/>
        <w:t xml:space="preserve">  ・ Data: GA4, BigQuery, Mixpanel(예정), TourAPI 직접 통합</w:t>
        <w:br/>
        <w:t xml:space="preserve">  ・ AI: OpenAI/Anthropic/Google LLM API 라우팅 시스템 자체 구축</w:t>
        <w:br/>
        <w:t>※ 1인 풀스택으로 데이터 수집/분석/개발 모두 자체 수행 가능.</w:t>
      </w:r>
    </w:p>
    <w:p>
      <w:pPr>
        <w:pStyle w:val="Heading1"/>
      </w:pPr>
      <w:r>
        <w:t>7. 사업 책임자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성명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홍덕훈 (Hong Deokhoon)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직위/직책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대표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연락처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010-4244-6992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이메일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ghdejr11@gmail.com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참여 기업 재직기간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1개월 (2026-04-01 개업~)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총 경력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소프트웨어 개발 / 기획 5년 이상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직무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대표 (총괄 — 기획·개발·마케팅·데이터)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담당업무 소개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쿤스튜디오 대표로서 천명당(AI 사주 SaaS, 4개국어), 세금N혜택(소상공인 세무 자동화), KORLENS(한국 여행 AI 큐레이터) 3개 라인업 전체를 기획/개발/운영. 본 컨설팅의 책임자이자 실무자로 모든 회의 직접 참여.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주요 이력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- 천명당(cheonmyeongdang.com) 개발·런칭 (4개국어 SaaS, 2026-05 글로벌 정식 오픈)</w:t>
              <w:br/>
              <w:t>- KORLENS(korlens.app) 개발·런칭 (한국 여행 AI 큐레이터)</w:t>
              <w:br/>
              <w:t>- 세금N혜택 개발 (소상공인 세무 자동화 SaaS)</w:t>
              <w:br/>
              <w:t>- LLM 기반 멀티 AI 라우팅 시스템 자체 구축 (OpenAI + Anthropic + Google)</w:t>
              <w:br/>
              <w:t>- Google Analytics 4 + Vercel Analytics 기반 사용자 행동 분석</w:t>
            </w:r>
          </w:p>
        </w:tc>
      </w:tr>
    </w:tbl>
    <w:p>
      <w:pPr>
        <w:pStyle w:val="Heading1"/>
      </w:pPr>
      <w:r>
        <w:t>8. 담당 참여 인력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성명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홍덕훈 (대표 = 책임자 = 실무자, 1인 기업)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직위/직책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대표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연락처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010-4244-6992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이메일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ghdejr11@gmail.com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재직기간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1개월 (2026-04-01 개업~)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직무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데이터 마케팅 + 그로스 해킹 + 개발 통합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담당업무 소개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본 컨설팅의 모든 회의·실행·보고를 단독 담당. 컨설턴트와 직접 소통 + 즉시 코드 반영(1인 풀스택).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r>
              <w:rPr>
                <w:rFonts w:ascii="맑은 고딕" w:hAnsi="맑은 고딕"/>
                <w:sz w:val="20"/>
              </w:rPr>
              <w:t>주요 이력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sz w:val="20"/>
              </w:rPr>
              <w:t>상기 사업 책임자 정보와 동일</w:t>
            </w:r>
          </w:p>
        </w:tc>
      </w:tr>
    </w:tbl>
    <w:p/>
    <w:p>
      <w:r>
        <w:t>상기 본인은 「AI 기반 데이터 마케팅 컨설팅(그로스 해킹) 유형」에 참여하고자 위와 같이 신청서를 제출하며, 위 기재사항이 사실과 틀림없음을 확인합니다.</w:t>
      </w:r>
    </w:p>
    <w:p>
      <w:pPr>
        <w:jc w:val="center"/>
      </w:pPr>
      <w:r>
        <w:rPr>
          <w:b/>
          <w:sz w:val="22"/>
        </w:rPr>
        <w:br/>
        <w:t>2026년 05월 07일</w:t>
        <w:br/>
        <w:br/>
        <w:t>대표자: 홍 덕 훈   (인)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