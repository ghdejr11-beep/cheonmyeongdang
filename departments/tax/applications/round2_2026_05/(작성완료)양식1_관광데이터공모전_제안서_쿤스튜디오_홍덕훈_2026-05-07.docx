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[참고] 제안서 양식</w:t>
      </w:r>
    </w:p>
    <w:p>
      <w:pPr>
        <w:pStyle w:val="Title"/>
        <w:jc w:val="center"/>
      </w:pPr>
      <w:r>
        <w:t>『2026 관광데이터 활용 공모전』 앱 개발 부문 제안서</w:t>
      </w:r>
    </w:p>
    <w:p>
      <w:pPr>
        <w:jc w:val="center"/>
      </w:pPr>
      <w:r>
        <w:rPr>
          <w:b/>
          <w:sz w:val="26"/>
        </w:rPr>
        <w:t>팀명: 쿤스튜디오  /  대표자명: 홍덕훈</w:t>
      </w:r>
    </w:p>
    <w:p>
      <w:r>
        <w:t>※ 작성항목 및 양식 수정 금지, 모든 항목 작성 필수, 이미지(사진)·표 등 삽입 가능. 분량: 5페이지 이내(이미지·표 등 일체 포함), 글자 포인트는 12포인트 이상.</w:t>
      </w:r>
    </w:p>
    <w:p>
      <w:pPr>
        <w:pStyle w:val="Heading1"/>
      </w:pPr>
      <w:r>
        <w:t>1) 서비스 기획배경 및 필요성</w:t>
      </w:r>
    </w:p>
    <w:p>
      <w:r>
        <w:rPr>
          <w:b/>
        </w:rPr>
        <w:t>● 서비스 기획 배경</w:t>
        <w:br/>
      </w:r>
    </w:p>
    <w:p>
      <w:r>
        <w:t>한국은 K-pop·K-drama·K-food 글로벌 인기 확산으로 외국인 방문객이 2024년 1,600만 명을 돌파했으나, 외국인 자유여행객의 80% 이상이 "서울·강남·명동" 등 수도권 핫스팟에만 집중되고, 인구 감소지역(전국 89개 시·군) 관광 정보를 영어/일본어/중국어로 접근할 수 있는 통합 서비스가 부재한 상황이다. 한편 한국관광공사 TourAPI는 양질의 데이터를 무료 제공하지만 다국어 큐레이션·맞춤형 추천 인터페이스가 없어 외국인 사용자가 직접 활용하기 어렵다. 쿤스튜디오는 천명당(AI 사주 SaaS, 4개국어 글로벌 운영) 개발 경험을 바탕으로 TourAPI 데이터를 LLM(GPT-4o + Claude 3.5)으로 큐레이션하는 "KORLENS — 한국 여행 AI 큐레이터"를 기획했다.</w:t>
      </w:r>
    </w:p>
    <w:p>
      <w:r>
        <w:rPr>
          <w:b/>
        </w:rPr>
        <w:t>● 서비스 필요성</w:t>
        <w:br/>
      </w:r>
    </w:p>
    <w:p>
      <w:r>
        <w:t>① 외국인 자유여행객의 인구 감소지역 분산 유입을 통한 관광 균형발전 기여 — 경주·안동·통영·여수 등 인구 감소지역의 우수한 관광 자원이 외국어 정보 부족으로 외면받는 현실 해결.</w:t>
        <w:br/>
        <w:t>② 4개국어(한국어·영어·일본어·중국어) LLM 응답으로 외국인이 자국어로 자연스럽게 여행 코스를 설계 가능 — 기존 Visit Korea 앱은 정적 정보 검색만 제공.</w:t>
        <w:br/>
        <w:t>③ 한국관광공사 TourAPI(국문관광정보), 한국문화정보원, 공공데이터포털을 단일 인터페이스로 통합해 외국인이 1개 앱으로 모든 한국 여행 정보 접근 가능.</w:t>
        <w:br/>
        <w:t>④ 쿤스튜디오는 천명당(4개국어 사주 SaaS) 운영 경험으로 다국어 LLM 응답 노하우와 인프라(Vercel Edge + Supabase + 멀티 LLM 라우팅)를 보유 → 즉시 구현 가능.</w:t>
      </w:r>
    </w:p>
    <w:p>
      <w:pPr>
        <w:pStyle w:val="Heading1"/>
      </w:pPr>
      <w:r>
        <w:t>2) 서비스 개요</w:t>
      </w:r>
    </w:p>
    <w:p>
      <w:r>
        <w:rPr>
          <w:b/>
        </w:rPr>
        <w:t xml:space="preserve">● 기획 서비스 소개 (한 줄): </w:t>
      </w:r>
      <w:r>
        <w:t>LLM 기반 4개국어 한국 여행 AI 큐레이터 — 인구 감소지역 우선 추천 알고리즘 탑재</w:t>
      </w:r>
    </w:p>
    <w:p>
      <w:r>
        <w:rPr>
          <w:b/>
        </w:rPr>
        <w:t>● 기획 서비스 주요 기능</w:t>
        <w:br/>
      </w:r>
    </w:p>
    <w:p>
      <w:r>
        <w:t>① AI 코스 생성: 사용자 자연어 질문(예: "Korea travel 5 days, K-drama spots") → TourAPI 호출 → LLM 큐레이션 → 일자별 코스 + 지도 + 예약 링크 (30초 내)</w:t>
        <w:br/>
        <w:t>② 인구 감소지역 우선 추천: 경주·안동·통영·여수·강릉 등 89개 인구 감소지역 데이터셋을 서울·부산 코스에 자동 끼워넣어 분산 유도 (관광 균형발전)</w:t>
        <w:br/>
        <w:t>③ 4개국어 동시 응답: 한국어·영어·일본어·중국어 — 사용자 선택 즉시 자국어 LLM 응답</w:t>
        <w:br/>
        <w:t>④ K-콘텐츠 성지 매핑: K-pop MV 촬영지, K-drama 명장면 장소 800+ 데이터셋 자체 구축</w:t>
        <w:br/>
        <w:t>⑤ 카카오맵·구글맵 연동 코스 내보내기 + PDF 다운로드 + 음성 길안내 (Whisper)</w:t>
        <w:br/>
        <w:t>⑥ Klook·Trip.com Affiliate 자동 링크 → 실시간 티켓·숙박 예약 전환</w:t>
      </w:r>
    </w:p>
    <w:p>
      <w:r>
        <w:rPr>
          <w:b/>
        </w:rPr>
        <w:t>● 서비스 차별성</w:t>
        <w:br/>
      </w:r>
    </w:p>
    <w:p>
      <w:r>
        <w:t>① 4개국어 LLM 동시 응답 — 경쟁 서비스(Trazy, Klook, KKday)는 검색 기반·LLM 미적용</w:t>
        <w:br/>
        <w:t>② 한국관광공사 TourAPI 직결 (정확성·실시간성) — 경쟁사는 자체 DB로 정보 노후화</w:t>
        <w:br/>
        <w:t>③ 인구 감소지역 우선 추천 알고리즘 (관광 균형발전 정책 부합)</w:t>
        <w:br/>
        <w:t>④ K-콘텐츠 성지 자체 데이터셋 800+ — 글로벌 K-팬덤 타겟 차별화</w:t>
        <w:br/>
        <w:t>⑤ 1인 풀스택 기업 — Vercel Edge + 멀티 LLM 라우팅으로 운영비 월 ₩300K 이하 (저비용 지속가능)</w:t>
      </w:r>
    </w:p>
    <w:p>
      <w:pPr>
        <w:pStyle w:val="Heading1"/>
      </w:pPr>
      <w:r>
        <w:t>3) 한국관광공사 데이터 활용 방식</w:t>
      </w:r>
    </w:p>
    <w:p>
      <w:r>
        <w:rPr>
          <w:b/>
        </w:rPr>
        <w:t>● 활용 예정 한국관광공사 데이터 (필수)</w:t>
        <w:br/>
      </w:r>
    </w:p>
    <w:p>
      <w:r>
        <w:t>① 한국관광공사 국문관광정보 서비스 (TourAPI 4.0)</w:t>
        <w:br/>
        <w:t xml:space="preserve">   - areaBasedList (지역기반 관광지·맛집·숙박)</w:t>
        <w:br/>
        <w:t xml:space="preserve">   - searchKeyword (키워드 검색)</w:t>
        <w:br/>
        <w:t xml:space="preserve">   - detailIntro (상세소개 — 운영시간, 휴무일, 입장료)</w:t>
        <w:br/>
        <w:t xml:space="preserve">   - detailImage (대표 이미지)</w:t>
        <w:br/>
        <w:t>② 한국관광공사 영문/일문/중문 관광정보 서비스 (다국어 TourAPI)</w:t>
        <w:br/>
        <w:t>③ 한국관광공사 인구 감소지역 관광지 데이터셋 (89개 시·군)</w:t>
        <w:br/>
        <w:t>④ 한국관광공사 코스 정보 서비스 (제안 코스 25유형)</w:t>
      </w:r>
    </w:p>
    <w:p>
      <w:r>
        <w:rPr>
          <w:b/>
        </w:rPr>
        <w:t>● 데이터 활용 방식 (기술적 구현)</w:t>
        <w:br/>
      </w:r>
    </w:p>
    <w:p>
      <w:r>
        <w:t>① 사용자 자연어 질문 → LLM(GPT-4o function calling)이 TourAPI 호출 파라미터 자동 생성 (areaCode, contentTypeId, keyword 등)</w:t>
        <w:br/>
        <w:t>② TourAPI 응답(JSON) → LLM이 사용자 선호도/제약(예산, 일자, 동반자) 반영해 큐레이션</w:t>
        <w:br/>
        <w:t>③ 인구 감소지역 가중치 알고리즘: 코스 내 1개 이상 인구 감소지역 자동 포함 시도</w:t>
        <w:br/>
        <w:t>④ 다국어 TourAPI 동시 호출 → 사용자 언어로 결과 표시</w:t>
        <w:br/>
        <w:t>⑤ Vercel Edge 캐싱 (1시간 TTL)으로 TourAPI 호출 비용 최소화 + 응답 속도 향상</w:t>
        <w:br/>
        <w:t>⑥ Supabase에 호출 로그 저장 → 인기 코스/지역 분석 → 한국관광공사에 인사이트 환원</w:t>
      </w:r>
    </w:p>
    <w:p>
      <w:pPr>
        <w:pStyle w:val="Heading1"/>
      </w:pPr>
      <w:r>
        <w:t>4) 서비스 발전 방향</w:t>
      </w:r>
    </w:p>
    <w:p>
      <w:r>
        <w:rPr>
          <w:b/>
        </w:rPr>
        <w:t>● 개발 서비스 향후 발전방향 (1년 로드맵)</w:t>
        <w:br/>
      </w:r>
    </w:p>
    <w:p>
      <w:r>
        <w:t>Q3 2026: 호텔/여행사 화이트라벨 B2B 모듈 (호텔 객실에서 QR로 KORLENS 접속)</w:t>
        <w:br/>
        <w:t>Q4 2026: React Native 네이티브 앱 출시 (iOS·Android 동시) + 오프라인 모드</w:t>
        <w:br/>
        <w:t>Q1 2027: AR 길안내 (카메라로 비추면 LLM이 음성으로 설명)</w:t>
        <w:br/>
        <w:t>Q2 2027: 태국어·베트남어·인도네시아어 추가 (동남아 여행객 증가 대응)</w:t>
        <w:br/>
        <w:t>Q3 2027: 인구 감소지역 지자체 직접 제휴 (경주시·안동시·여수시 공식 파트너)</w:t>
      </w:r>
    </w:p>
    <w:p>
      <w:r>
        <w:rPr>
          <w:b/>
        </w:rPr>
        <w:t>● 기대효과</w:t>
        <w:br/>
      </w:r>
    </w:p>
    <w:p>
      <w:r>
        <w:t>【정량】</w:t>
        <w:br/>
        <w:t>- 1년 내 외국인 MAU 50,000명 (영어 50%, 일본어 25%, 중국어 15%, 한국어 10%)</w:t>
        <w:br/>
        <w:t>- 인구 감소지역 송출 트래픽 30% 이상 (코스 내 1개 이상 포함률 기준)</w:t>
        <w:br/>
        <w:t>- 매출 ₩300M (Affiliate + 화이트라벨 B2B + 지자체 제휴)</w:t>
        <w:br/>
        <w:t>- TourAPI 호출 100만 회/월 → 한국관광공사 데이터 ROI 입증 사례</w:t>
        <w:br/>
        <w:br/>
        <w:t>【정성】</w:t>
        <w:br/>
        <w:t>- 외국인 자유여행객의 한국 여행 진입 장벽 해소 → 관광 강국 위상 강화</w:t>
        <w:br/>
        <w:t>- 인구 감소지역 균형 송출 → 지방소멸 대응 정책 부합</w:t>
        <w:br/>
        <w:t>- 한국관광공사 공공데이터의 민간 활용 모범 사례 → 다른 데이터 활용 촉진</w:t>
        <w:br/>
        <w:t>- 1인 기업이 공공데이터 + AI로 글로벌 SaaS 구축한 성공 케이스 → 청년 창업 자극</w:t>
      </w:r>
    </w:p>
    <w:p/>
    <w:p>
      <w:pPr>
        <w:jc w:val="center"/>
      </w:pPr>
      <w:r>
        <w:rPr>
          <w:b/>
          <w:sz w:val="26"/>
        </w:rPr>
        <w:br/>
        <w:t>2026년 05월 07일</w:t>
        <w:br/>
        <w:br/>
        <w:t>팀명: 쿤스튜디오  /  대표자: 홍 덕 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