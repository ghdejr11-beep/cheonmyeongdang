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br/>
        <w:br/>
        <w:t>2026년 K-Startup AI 리그</w:t>
        <w:br/>
      </w:r>
    </w:p>
    <w:p>
      <w:pPr>
        <w:jc w:val="center"/>
      </w:pPr>
      <w:r>
        <w:rPr>
          <w:rFonts w:ascii="맑은 고딕" w:hAnsi="맑은 고딕" w:eastAsia="맑은 고딕"/>
          <w:b w:val="0"/>
          <w:sz w:val="24"/>
        </w:rPr>
        <w:t>(AI 분야 업력 3년 미만 초기창업기업 — 우수상금 5억)</w:t>
        <w:br/>
      </w:r>
    </w:p>
    <w:p>
      <w:pPr>
        <w:jc w:val="center"/>
      </w:pPr>
      <w:r>
        <w:rPr>
          <w:rFonts w:ascii="맑은 고딕" w:hAnsi="맑은 고딕" w:eastAsia="맑은 고딕"/>
          <w:b/>
          <w:sz w:val="44"/>
        </w:rPr>
        <w:br/>
        <w:t>사업계획서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쿤스튜디오 (KunStudio)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홍덕훈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552-59-00848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개업일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2026-04-01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연락처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이메일: ghdejr11@gmail.com / 휴대폰: 010-4244-6992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신청유형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K-Startup AI 리그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1. 기업 일반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쿤스튜디오 (KunStudio)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홍덕훈 (1985생, 만 41세)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552-59-00848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업태/종목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정보통신업 / 응용 소프트웨어 개발 및 공급업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개업일자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2026-04-01 (창업 1개월차 초기창업)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과세유형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간이과세자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상시근로자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1명 (대표자, 솔로 운영)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핵심기술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Agent SDK + Pollinations Flux + Suno + Python 자동화 + RAG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주요채널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Vercel / Google Play / Amazon KDP / PayPal / Gumroad / YouTube 5채널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보유서비스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천명당, KORLENS, 세금N혜택, K-Wisdom YouTube, HexDrop 외 7+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정부지원이력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없음 (2026년 첫 신청)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2. 창업 동기 및 배경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신청인은 2026년 4월 1일 경상북도 경주에 1인 AI 스튜디오 '쿤스튜디오 (KunStudio)'를 창업하였다. 창업 1개월 만에 Claude Agent SDK, Pollinations Flux, Suno API 등 최신 멀티모달 AI를 활용하여 3개의 라이브 AI 서비스(천명당·세금N혜택·KORLENS)를 운영 중이며, 특히 2026-05-03 PayPal Smart Buttons 글로벌 결제 라이브 전환으로 한국 1인 AI 스타트업 최초로 글로벌 영문 사용자 첫 매출을 기록하였다.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기존 한국 AI 스타트업이 놓친 3가지 시장 공백: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전통문화(사주·관상·궁합) 글로벌 AI화 — Saju AI라는 영문 서비스 사실상 부재 (Astrology 시장 $13B/년)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5월 종소세 시즌 1,000만 자영업자 환급 누락 — 삼쩜삼 수수료 부담 + 9.9% 환불보장 모델 공백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인바운드 여행자 3,000만+ 시장의 AI 현지인 픽 4개국어 가이드 공백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3. 사업 아이템 — 3개 라이브 AI 라인업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3-1. 천명당 (cheonmyeongdang.vercel.app) — Saju AI 추론 엔진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명리학 350+ 규칙 베이스 + Claude Sonnet 4.6 LLM 추론 + Pollinations Flux 시각화 결합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AI 진단 영역: 사주(四柱)·관상·손금·꿈해몽·궁합·신년운세·타로+사주 융합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글로벌 영문 우선 — PayPal Smart Buttons 2026-05-03 라이브, 첫 결제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프리미엄: ₩2,900 ~ ₩29,900 (단건/월회원/연회원 3티어)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3-2. 세금N혜택 (tax-n-benefit-api.vercel.app) — 종소세 자동화 AI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Claude API + 국세청 홈택스 데이터 API 연동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AI 환급액 계산 + 9.9% 합리적 수수료 + 환급 0원 시 100% 환불 보장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삼쩜삼(15~30% 수수료) 대비 신뢰 차별화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빌게이트 PG 통합 완료, 5월 종소세 시즌 라이브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3-3. KORLENS (korlens.app) — 한국 여행 AI 가이드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4개국어 (한/영/일/중) 한국 여행자용 AI 추천 가이드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Supabase + Google OAuth + 자체 추천 알고리즘 ('현지인 픽')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수익: 호텔·체험·식당 어필리에이트 + 프리미엄 가이드 PDF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Play Console 비공개 테스트 중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4. AI 기술 차별화 — 멀티모달 90+ 자동화 부서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쿤스튜디오는 '솔로 창업자 1인 = 다른 AI 스타트업 10인 분량'의 자동화 인프라를 구축하였다.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AI 스택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활용 영역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Sonnet 4.6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텍스트 추론·콘텐츠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사주 풀이·세무 상담·여행 추천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Pollinations Flux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이미지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사주 부적·썸네일·SEO 이미지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Suno API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음악·BGM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Sori Atlas YouTube 채널 24/7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ffmpeg + Whisper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영상 합성·자막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K-Wisdom 5채널 일일 자동 업로드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Pollinations TTS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음성 합성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Faceless 영상 영어 내레이션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Vercel Functions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서버리스 백엔드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PayPal/Toss 결제 webhook + 결제 검증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Supabase + Postgres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사용자·결제 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KORLENS 회원 관리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Python schtask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자동화 스케줄러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90+ 작업 매시간 자동 실행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특히 90+ schtask 매시간 자동 실행 구조로 콘텐츠 생산-배포-매출 모니터링-경쟁사 인텔리전스를 사람의 개입 없이 24시간 운영 중이다. 이는 일반 AI 스타트업이 PM·디자이너·마케터 5인 고용 후에야 달성하는 운영 규모를 인건비 0원으로 달성한 것이다.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5. 시장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서비스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타겟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시장 규모 (TAM)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도달 가능 (SAM)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천명당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K-culture/Astrology 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$13B Astrology 글로벌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K-Astrology 영문 검색 ~$200M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세금N혜택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한국 자영업자·프리랜서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환급 누락 연 2조원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1,000만 종소세 신고자 5%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KORLENS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한국 인바운드 여행자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3,000만 명/년 인바운드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MZ 여행자 영문/일문 30%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리그 합산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+ 국내 통합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10조원+ 통합 AI 도메인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1차 점유 0.01% = ₩100억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6. 글로벌 검증 매출 (2026-05 기준)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PayPal Smart Buttons 2026-05-03 라이브 — 첫 글로벌 영문 결제 트랜잭션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Gumroad 27+ 영문 ebook (Korean culture / Saju / K-pop / K-beauty) 글로벌 판매 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K-Wisdom YouTube 채널 5개 일일 자동 업로드 — 글로벌 시청자 유입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Bluesky / Hashnode / Beehiiv 글로벌 SNS 다채널 자동 발행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7. 사업 추진 로드맵 (2026.5 ~ 2027.4)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마일스톤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예상 지표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5~6월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리그 진출 + 종소세 환급 자동화 가동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5,000 / MRR ₩500만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7~8월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PayPal 글로벌 영문 매출 본격 + AdSense 승인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15,000 / MRR ₩1,500만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9~10월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KORLENS 정식 출시 + 4개국어 확장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30,000 / MRR ₩3,000만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11~12월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B2B AI API 판매 (사주/관상 SDK)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50,000 / MRR ₩5,000만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2027 Q1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리그 우승 + 시리즈 A 라운드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MRR ₩1억 / ARR ₩12억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8. 5억원 사업화 자금 집행 계획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금액 (만원)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① AI 모델·인프라 고도화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15,000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API 정식 / Pollinations Pro / Suno Enterprise / GPU 서버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② 글로벌 마케팅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12,000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Pinterest/TikTok English 광고, Google Ads (Astrology/Saju 키워드)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③ 인력 채용 (3명)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12,000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엔지니어 1, 글로벌 마케터 1, 영문 콘텐츠 PM 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④ 데이터·법률 컨설팅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사주 데이터셋 350→2,000+ 확장, 글로벌 결제 규제 검토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⑤ 인증·운영 인프라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AWS 이전, ISMS 준비, AI 윤리 감사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50,000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총 5억원 (자부담 0원, 100% 국비)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9. 팀 및 외부 네트워크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홍덕훈 (1985생, 대표자) — Claude Agent SDK 기반 멀티 에이전트 아키텍처 1인 운영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1개월 만에 13개 자동화 부서 구축 + 8앱 Play Console 진입 + 27+ KDP ebook 발간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외부 네트워크: 세무사 자문 / 한국관광공사 (KORLENS 공모전 출품) / 빌게이트 PG / Anthropic API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10. 향후 비전 및 사회적 가치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쿤스튜디오는 '한국 문화 X AI 자동화'라는 단일 미션 아래 천명당·KORLENS·세금N혜택·K-Wisdom의 4축 글로벌 AI 플랫폼을 구축한다. 100일 안에 ₩10억 매출, 1년 안에 시리즈 A를 목표로 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비수도권(경주) 본사 유지 → 지역 일자리 3+ 명 창출 (1년차)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전통문화의 글로벌 디지털 수출 (BTS·드라마 이후의 K-soft power)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1인 AI 창업자 모범 사례로 후속 솔로 창업 생태계 자극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11. 부록 — 검증 채널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천명당: https://cheonmyeongdang.vercel.app (PayPal 글로벌 결제 라이브)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KORLENS: https://korlens.app (Play Console 비공개 테스트)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세금N혜택: https://tax-n-benefit-api.vercel.app (빌게이트 PG)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Gumroad 영문 ebook: 27+ 상품 글로벌 판매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K-Wisdom YouTube 5채널 일일 자동 업로드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