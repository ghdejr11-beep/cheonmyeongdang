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한국관광공사 기업정보 등록의뢰서</w:t>
      </w:r>
    </w:p>
    <w:p>
      <w:pPr>
        <w:jc w:val="right"/>
      </w:pPr>
      <w:r>
        <w:rPr>
          <w:rFonts w:ascii="맑은 고딕" w:hAnsi="맑은 고딕"/>
          <w:sz w:val="20"/>
        </w:rPr>
        <w:t>작성일: 2026년 05월 07일</w:t>
      </w:r>
    </w:p>
    <w:p>
      <w:pPr>
        <w:pStyle w:val="Heading1"/>
      </w:pPr>
      <w:r>
        <w:t>1. 입력 대상기업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기업명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쿤스튜디오 (KunStudio)</w:t>
            </w:r>
          </w:p>
          <w:p>
            <w:r>
              <w:rPr>
                <w:b/>
              </w:rPr>
              <w:t xml:space="preserve">서명: </w:t>
            </w:r>
            <w:r>
              <w:rPr>
                <w:b/>
                <w:color w:val="C00000"/>
              </w:rPr>
              <w:t>[[XXX 자필서명 또는 이미지 삽입 ①]]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사업자등록번호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552-59-00848</w:t>
            </w:r>
          </w:p>
        </w:tc>
      </w:tr>
    </w:tbl>
    <w:p>
      <w:pPr>
        <w:pStyle w:val="Heading1"/>
      </w:pPr>
      <w:r>
        <w:t>2. 서류 제출자 / 담당자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서류 제출자(담당자)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홍덕훈 (대표)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담당자 전화번호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010-4244-6992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회사 대표전화번호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070-8018-7832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회사 대표팩스번호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없음 (1인 기업)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문자메시지수신요청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예 (010-4244-6992로 발송 부탁드립니다)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휴대전화번호(업무용)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010-4244-6992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이메일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ghdejr11@gmail.com</w:t>
            </w:r>
          </w:p>
        </w:tc>
      </w:tr>
    </w:tbl>
    <w:p>
      <w:r>
        <w:rPr>
          <w:i/>
          <w:sz w:val="18"/>
        </w:rPr>
        <w:t>※ 진행현황을 휴대전화 문자메시지로 알려드리니, 반드시 기재합니다. 팩스발송 후 3시간 이후에도 문자메세지를 받지 못하면, 재발송해 주시기 바랍니다.</w:t>
      </w:r>
    </w:p>
    <w:p>
      <w:pPr>
        <w:pStyle w:val="Heading1"/>
      </w:pPr>
      <w:r>
        <w:t>3. 한국관광공사 기업 개요표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기업명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쿤스튜디오 (KunStudio)</w:t>
            </w:r>
          </w:p>
          <w:p>
            <w:r>
              <w:rPr>
                <w:b/>
              </w:rPr>
              <w:t xml:space="preserve">서명: </w:t>
            </w:r>
            <w:r>
              <w:rPr>
                <w:b/>
                <w:color w:val="C00000"/>
              </w:rPr>
              <w:t>[[XXX 자필서명 또는 이미지 삽입 ②]]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법인등록번호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해당없음 (개인사업자)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대표자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홍덕훈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대표자 생년월일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1985-08-13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사업자등록번호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552-59-00848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홈페이지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https://cheonmyeongdang.com / https://korlens.app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본사주소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(38204) 경상북도 경주시 외동읍 제내못안길 25-52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사업장주소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(38204) 경상북도 경주시 외동읍 제내못안길 25-52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업종(업태)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정보통신업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업종(종목)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응용 소프트웨어 개발 및 공급업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주요제품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천명당(AI 사주 SaaS, 4개국어 글로벌 서비스), 세금N혜택(소상공인 세무 자동화), KORLENS(한국 여행 AI 큐레이터)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설립일자(개업일자)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2026-04-01 (자동입력)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상시종업원수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1명 (대표자, 자동입력)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과세유형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간이과세자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사업 형태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개인사업자</w:t>
            </w:r>
          </w:p>
        </w:tc>
      </w:tr>
    </w:tbl>
    <w:p>
      <w:pPr>
        <w:pStyle w:val="Heading1"/>
      </w:pPr>
      <w:r>
        <w:t>4. 등록 사유</w:t>
      </w:r>
    </w:p>
    <w:p>
      <w:r>
        <w:rPr>
          <w:rFonts w:ascii="맑은 고딕" w:hAnsi="맑은 고딕"/>
        </w:rPr>
        <w:t>한국관광공사 「2026 관광기업 데이터·AI 활용 지원 사업」(KORLENS, 마감 2026.05.20 18:00) 및 「2026 관광데이터 활용 공모전」 신청 자격 확보를 위한 한국관광산업포털(투어라즈) 가입.</w:t>
      </w:r>
    </w:p>
    <w:p>
      <w:pPr>
        <w:pStyle w:val="Heading1"/>
      </w:pPr>
      <w:r>
        <w:t>5. 첨부서류 (필수 제출서류)</w:t>
      </w:r>
    </w:p>
    <w:p>
      <w:pPr>
        <w:pStyle w:val="ListBullet"/>
      </w:pPr>
      <w:r>
        <w:t>☑  기업개요표 (별도 양식 작성)</w:t>
      </w:r>
    </w:p>
    <w:p>
      <w:pPr>
        <w:pStyle w:val="ListBullet"/>
      </w:pPr>
      <w:r>
        <w:t>☑  사업자등록증명서 (개인 사업자)</w:t>
      </w:r>
    </w:p>
    <w:p>
      <w:pPr>
        <w:pStyle w:val="ListBullet"/>
      </w:pPr>
      <w:r>
        <w:t>☑  신용정보 제공 및 활용 동의서 (서명 포함)</w:t>
      </w:r>
    </w:p>
    <w:p>
      <w:pPr>
        <w:pStyle w:val="Heading1"/>
      </w:pPr>
      <w:r>
        <w:t>6. 기업(신용)정보 및 개인(신용)정보 수집·활용·제공·조회 동의서</w:t>
      </w:r>
    </w:p>
    <w:p>
      <w:r>
        <w:rPr>
          <w:b/>
        </w:rPr>
        <w:t>한국평가데이터(주) (이하 "당사"라 함) 귀중</w:t>
      </w:r>
    </w:p>
    <w:p>
      <w:r>
        <w:t>본인은 본 동의서의 내용을 이해하였으며, 기업(신용)정보 및 개인(신용)정보의 수집·활용·제공·조회 동의에 관한 내용에 대해 자세히 확인하였습니다.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1) 기업(신용)정보 수집·조회 동의 (필수)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☑ 동의함    ☐ 동의하지 않음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2) 개인(신용)정보 수집·활용 동의 (필수)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☑ 동의함    ☐ 동의하지 않음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3) 개인(신용)정보 제공 동의 (필수)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☑ 동의함    ☐ 동의하지 않음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4) 개인(신용)정보 조회 동의 (필수)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☑ 동의함    ☐ 동의하지 않음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5) 고유식별정보 수집·제공 동의 (필수, 주민등록번호 포함)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☑ 동의함    ☐ 동의하지 않음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6) 개인(신용)정보 수집·활용 동의 (선택)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☑ 동의함    ☐ 동의하지 않음</w:t>
            </w:r>
          </w:p>
        </w:tc>
      </w:tr>
    </w:tbl>
    <w:p>
      <w:pPr>
        <w:pStyle w:val="Heading1"/>
      </w:pPr>
      <w:r>
        <w:t>7. 서명 (Signature)</w:t>
      </w:r>
    </w:p>
    <w:p>
      <w:pPr>
        <w:jc w:val="center"/>
      </w:pPr>
      <w:r>
        <w:rPr>
          <w:b/>
          <w:sz w:val="22"/>
        </w:rPr>
        <w:t>2026년 05월 07일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기업체명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쿤스튜디오 (KunStudio)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사업자등록번호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552-59-00848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대표자 성명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홍 덕 훈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대표자 주민등록번호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/>
                <w:color w:val="C00000"/>
              </w:rPr>
              <w:t>[사용자가 한컴오피스 hwp 양식에 직접 입력 - docx 보안상 비공란]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서명 / 날인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/>
                <w:color w:val="C00000"/>
              </w:rPr>
              <w:t>[[XXX 자필서명 또는 이미지 삽입 ③ — 정보제공 동의서]]  /  2026-05-07</w:t>
            </w:r>
          </w:p>
        </w:tc>
      </w:tr>
    </w:tbl>
    <w:p>
      <w:pPr>
        <w:jc w:val="center"/>
      </w:pPr>
      <w:r>
        <w:rPr>
          <w:i/>
          <w:sz w:val="18"/>
        </w:rPr>
        <w:br/>
        <w:t>*  본 의뢰서는 한국관광공사 「2026 관광기업 데이터·AI 활용 지원 사업」 신청을 위한 한국관광산업포털(투어라즈) 가입용으로 제출됩니다.</w:t>
      </w:r>
    </w:p>
    <w:p>
      <w:pPr>
        <w:pStyle w:val="Heading1"/>
      </w:pPr>
      <w:r>
        <w:t>8. 보내실 곳 / 문의처</w:t>
      </w:r>
    </w:p>
    <w:p>
      <w:r>
        <w:t>▶ 서류제출 메일: find@kodata.co.kr</w:t>
        <w:br/>
        <w:t>▶ 메일제목: 한국관광공사-쿤스튜디오</w:t>
        <w:br/>
        <w:t>▶ 진행 문의: 한국평가데이터 기업정보센터 02-3279-6500</w:t>
        <w:br/>
        <w:t>▶ 한국관광공사 공공사업부: 02-3215-2543</w:t>
      </w:r>
    </w:p>
    <w:p/>
    <w:p>
      <w:r>
        <w:rPr>
          <w:b/>
        </w:rPr>
        <w:t>──────────────────────────────</w:t>
      </w:r>
    </w:p>
    <w:p>
      <w:r>
        <w:rPr>
          <w:b/>
          <w:color w:val="C00000"/>
          <w:sz w:val="22"/>
        </w:rPr>
        <w:t>[v2 정정 — 2026-05-07 14:32 KoDATA 통화 안내 반영]</w:t>
      </w:r>
    </w:p>
    <w:p>
      <w:r>
        <w:rPr>
          <w:sz w:val="20"/>
        </w:rPr>
        <w:t xml:space="preserve">  ① 모든 서명란 3곳: 사용자 자필서명 또는 이미지 삽입 필요 (위 [[XXX]] 위치)</w:t>
      </w:r>
    </w:p>
    <w:p>
      <w:r>
        <w:rPr>
          <w:sz w:val="20"/>
        </w:rPr>
        <w:t xml:space="preserve">  ② 대표자 주민번호 뒷자리: 사용자 직접 입력 (위 [[XXX]] 위치, 보안상 자동 X)</w:t>
      </w:r>
    </w:p>
    <w:p>
      <w:r>
        <w:rPr>
          <w:sz w:val="20"/>
        </w:rPr>
        <w:t xml:space="preserve">  ③ 사업자등록증: 별도 첨부 (사업자등록증_쿤스튜디오_2026-05-07.jpg)</w:t>
      </w:r>
    </w:p>
    <w:p>
      <w:r>
        <w:rPr>
          <w:b/>
          <w:sz w:val="22"/>
        </w:rPr>
        <w:t>작성: 2026-05-07 / 쿤스튜디오 대표 홍덕훈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