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br/>
        <w:br/>
        <w:t>2026년 K-Global 해외진출 지원사업 (GDIN)</w:t>
        <w:br/>
      </w:r>
    </w:p>
    <w:p>
      <w:pPr>
        <w:jc w:val="center"/>
      </w:pPr>
      <w:r>
        <w:rPr>
          <w:rFonts w:ascii="맑은 고딕" w:hAnsi="맑은 고딕" w:eastAsia="맑은 고딕"/>
          <w:b w:val="0"/>
          <w:sz w:val="24"/>
        </w:rPr>
        <w:t>(글로벌 수출 검증 / PayPal·Gumroad·YouTube·Bluesky 다채널)</w:t>
        <w:br/>
      </w:r>
    </w:p>
    <w:p>
      <w:pPr>
        <w:jc w:val="center"/>
      </w:pPr>
      <w:r>
        <w:rPr>
          <w:rFonts w:ascii="맑은 고딕" w:hAnsi="맑은 고딕" w:eastAsia="맑은 고딕"/>
          <w:b/>
          <w:sz w:val="44"/>
        </w:rPr>
        <w:br/>
        <w:t>사업계획서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쿤스튜디오 (KunStudio)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홍덕훈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552-59-00848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경상북도 경주시 외동읍 제내못안길 25-52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개업일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2026-04-01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연락처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이메일: ghdejr11@gmail.com / 휴대폰: 010-4244-6992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신청유형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K-Global 해외진출 지원사업 (GDIN)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1. 기업 일반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쿤스튜디오 (KunStudio)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홍덕훈 (1985생, 만 41세)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552-59-00848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경상북도 경주시 외동읍 제내못안길 25-52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업태/종목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정보통신업 / 응용 소프트웨어 개발 및 공급업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개업일자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2026-04-01 (창업 1개월차 초기창업)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과세유형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간이과세자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상시근로자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1명 (대표자, 솔로 운영)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핵심기술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Agent SDK + Pollinations Flux + Suno + Python 자동화 + RAG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주요채널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Vercel / Google Play / Amazon KDP / PayPal / Gumroad / YouTube 5채널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보유서비스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천명당, KORLENS, 세금N혜택, K-Wisdom YouTube, HexDrop 외 7+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정부지원이력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없음 (2026년 첫 신청)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28"/>
        </w:rPr>
        <w:t>2. 해외진출 동기 및 검증 실적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쿤스튜디오는 2026년 4월 창업 1개월 만에 글로벌 영문 매출 검증을 완료한 1인 AI 스튜디오이다. 한국 1인 AI 창업자가 PayPal Smart Buttons 라이브, Gumroad 27+ ebook 판매, Bluesky/Hashnode/Beehiiv 글로벌 다채널, K-Wisdom YouTube 5채널 글로벌 시청자 등 다층 수출 채널을 단기간에 구축한 사례이다.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3. 해외 매출 검증 채널 (4축)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3-1. PayPal Smart Buttons — 글로벌 결제 라이브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2026-05-03 PayPal Business 라이브 전환 완료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confirm-payment.js Vercel Function PayPal 검증 통합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환경변수 3개 (CLIENT_ID, SECRET, BASE) 등록 완료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첫 글로벌 영문 결제 트랜잭션 검증 (천명당)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PG(Toss/갤럭시아) 라이브 대기 별도 — 글로벌 우선 전략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3-2. Gumroad — 27+ 영문 ebook 판매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Korean culture / Saju / K-pop / K-beauty 카테고리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저자명 Deokgu Studio / Deokhun Hong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글로벌 결제 (Stripe 간접) — 미국·유럽·동남아 매출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B2B 디지털 상품 8종 (AI 부업 시스템 / 노션 템플릿 등)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3-3. K-Wisdom YouTube 채널 5개 — 글로벌 시청자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채널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포맷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Whisper Atlas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Korean spirituality (영문)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Faceless 자동 영상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Wealth Blueprint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Korean wealth/biz (영문)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Faceless 자동 영상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Inner Archetypes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Korean psychology (영문)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Faceless 자동 영상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Side Hustle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부업 (영문)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쇼츠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Sori Atlas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Korean Lofi (Suno 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24/7 라이브 (Hetzner VPS)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3-4. Bluesky / Hashnode / Beehiiv — 글로벌 SNS·뉴스레터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Bluesky @kunstudio — 글로벌 인디 개발자 커뮤니티 도달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Hashnode English 블로그 — 30+ 영문 포스트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Beehiiv 영문 뉴스레터 (Korean tech 글로벌)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Postiz 셀프호스트 (Railway) 다채널 자동 발행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4. 해외 시장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시장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TAM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현재 진입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1년 목표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미국 K-culture 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5,000만+ 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Gumroad ~5건/월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200건/월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일본 K-wave 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1,500만 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K-Wisdom YouTube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5,000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동남아 K-pop 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수억 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Bluesky 도달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30,000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유럽 K-fashion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1,000만+ 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Pinterest English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10,000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합산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1억+ 도달 가능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월 ~$200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월 $100K (₩1.3억)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5. K-Global 지원 활용 계획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금액 (만원)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① 글로벌 결제 인프라 확장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1,500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Lemon Squeezy 추가 + ISMS 준비 + 환율 헷지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② 미국·일본 현지 마케팅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2,500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Pinterest US / Japanese influencer / TikTok JP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③ 영문/일문/중문 콘텐츠 100편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외주 번역 + 영상 + 블로그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④ 해외 전시·바이어 매칭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GDIN 행사 참가 + 현지 PG 미팅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⑤ 글로벌 인증·법무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GDPR / CCPA / SOC2 준비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⑥ 운영비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API/CDN/도메인/외주 6개월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100% 집중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6. 일정 (2026.6 ~ 2027.6)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마일스톤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글로벌 매출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6~8월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Lemon Squeezy 통합 + 영문 콘텐츠 본격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$1,000/월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9~11월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일본·동남아 진입 + 인플루언서 협업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$5,000/월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12~2월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유럽 진입 + GDPR 인증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$15,000/월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3~6월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B2B 글로벌 API 계약 5+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$50,000/월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2027 Q3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ARR $1M 도달 → 시리즈 A 라운드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7. 차별화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이미 글로벌 결제 라이브 (PayPal 2026-05-03)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27+ 영문 ebook으로 해외 매출 실적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5채널 YouTube 글로벌 시청자 자동 확보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솔로 1인 + 90+ 자동화 = 다른 팀 10인 분량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비수도권(경주) 본사 + 글로벌 100% 매출 (지역 균형 발전 모범)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8. 팀 및 글로벌 네트워크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홍덕훈 (1985생) — 1인 글로벌 진출 검증 완료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글로벌 파트너: PayPal Business / Anthropic API / Pollinations / Suno / Hetzner VPS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1년 후 채용 계획: 글로벌 마케터 1, 영문 PM 1, 일문/중문 번역 외주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1년 내 ARR $1M 도달 → 한국 1인 AI 창업자 글로벌 모범 사례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비수도권 본사 + 글로벌 매출 → 지역 균형 발전 BP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문화 글로벌 디지털 수출 (사주·여행·언어 통합)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10. 부록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PayPal 첫 결제 영수증 (2026-05-03)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Gumroad 상점: 27+ 상품 매출 내역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K-Wisdom YouTube 5채널 통계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Bluesky/Hashnode 글로벌 SNS 통계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